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OpenERP ??????????2026-03-12?</w:t>
      </w:r>
    </w:p>
    <w:p>
      <w:pPr>
        <w:pStyle w:val="Heading2"/>
      </w:pPr>
      <w:r>
        <w:t>1. ?????</w:t>
      </w:r>
    </w:p>
    <w:p>
      <w:pPr>
        <w:pStyle w:val="ListBullet"/>
      </w:pPr>
      <w:r>
        <w:rPr>
          <w:sz w:val="22"/>
        </w:rPr>
        <w:t>??????aspnet-core?security-threat-model?security-ownership-map?playwright?gh-fix-ci?gh-address-comments?doc?spreadsheet?</w:t>
      </w:r>
    </w:p>
    <w:p>
      <w:pPr>
        <w:pStyle w:val="ListBullet"/>
      </w:pPr>
      <w:r>
        <w:rPr>
          <w:sz w:val="22"/>
        </w:rPr>
        <w:t>???????dotnet build OpenERP.Web ???0 ???0 ????</w:t>
      </w:r>
    </w:p>
    <w:p>
      <w:pPr>
        <w:pStyle w:val="ListBullet"/>
      </w:pPr>
      <w:r>
        <w:rPr>
          <w:sz w:val="22"/>
        </w:rPr>
        <w:t>UI ???????? Playwright ?????????????</w:t>
      </w:r>
    </w:p>
    <w:p>
      <w:pPr>
        <w:pStyle w:val="ListBullet"/>
      </w:pPr>
      <w:r>
        <w:rPr>
          <w:sz w:val="22"/>
        </w:rPr>
        <w:t>?????.playwright-cli/page-2026-03-12T15-48-25-680Z.yml?.playwright-cli/page-2026-03-12T15-48-34-547Z.png?</w:t>
      </w:r>
    </w:p>
    <w:p>
      <w:pPr>
        <w:pStyle w:val="Heading2"/>
      </w:pPr>
      <w:r>
        <w:t>2. ????????</w:t>
      </w:r>
    </w:p>
    <w:p>
      <w:pPr>
        <w:pStyle w:val="ListBullet"/>
      </w:pPr>
      <w:r>
        <w:rPr>
          <w:sz w:val="22"/>
        </w:rPr>
        <w:t>???????? Program.cs ???? UseAuthorization???? UseAuthentication?</w:t>
      </w:r>
    </w:p>
    <w:p>
      <w:pPr>
        <w:pStyle w:val="ListBullet"/>
      </w:pPr>
      <w:r>
        <w:rPr>
          <w:sz w:val="22"/>
        </w:rPr>
        <w:t>????????????? DbContext ??????? DefaultConnection???????????????????</w:t>
      </w:r>
    </w:p>
    <w:p>
      <w:pPr>
        <w:pStyle w:val="ListBullet"/>
      </w:pPr>
      <w:r>
        <w:rPr>
          <w:sz w:val="22"/>
        </w:rPr>
        <w:t>????????appsettings.json ? AllowedHosts="*"????????????????</w:t>
      </w:r>
    </w:p>
    <w:p>
      <w:pPr>
        <w:pStyle w:val="ListBullet"/>
      </w:pPr>
      <w:r>
        <w:rPr>
          <w:sz w:val="22"/>
        </w:rPr>
        <w:t>????????????????? bootstrap-icons ?????????</w:t>
      </w:r>
    </w:p>
    <w:p>
      <w:pPr>
        <w:pStyle w:val="Heading2"/>
      </w:pPr>
      <w:r>
        <w:t>3. ????????</w:t>
      </w:r>
    </w:p>
    <w:p>
      <w:pPr>
        <w:pStyle w:val="ListBullet"/>
      </w:pPr>
      <w:r>
        <w:rPr>
          <w:sz w:val="22"/>
        </w:rPr>
        <w:t>Playwright ????npx ????? playwright-cli ??? snapshot/screenshot?</w:t>
      </w:r>
    </w:p>
    <w:p>
      <w:pPr>
        <w:pStyle w:val="ListBullet"/>
      </w:pPr>
      <w:r>
        <w:rPr>
          <w:sz w:val="22"/>
        </w:rPr>
        <w:t>GitHub ????????????? gh CLI????? gh-fix-ci ? gh-address-comments ???</w:t>
      </w:r>
    </w:p>
    <w:p>
      <w:pPr>
        <w:pStyle w:val="ListBullet"/>
      </w:pPr>
      <w:r>
        <w:rPr>
          <w:sz w:val="22"/>
        </w:rPr>
        <w:t>??????????????? Codex ??????????</w:t>
      </w:r>
    </w:p>
    <w:p>
      <w:pPr>
        <w:pStyle w:val="Heading2"/>
      </w:pPr>
      <w:r>
        <w:t>4. ???????????</w:t>
      </w:r>
    </w:p>
    <w:p>
      <w:pPr>
        <w:pStyle w:val="ListNumber"/>
      </w:pPr>
      <w:r>
        <w:rPr>
          <w:sz w:val="22"/>
        </w:rPr>
        <w:t>???????????????Authentication/Authorization ??????</w:t>
      </w:r>
    </w:p>
    <w:p>
      <w:pPr>
        <w:pStyle w:val="ListNumber"/>
      </w:pPr>
      <w:r>
        <w:rPr>
          <w:sz w:val="22"/>
        </w:rPr>
        <w:t>????????????????????????????</w:t>
      </w:r>
    </w:p>
    <w:p>
      <w:pPr>
        <w:pStyle w:val="ListNumber"/>
      </w:pPr>
      <w:r>
        <w:rPr>
          <w:sz w:val="22"/>
        </w:rPr>
        <w:t>????? gh CLI??? PR ??????????</w:t>
      </w:r>
    </w:p>
    <w:p>
      <w:pPr>
        <w:pStyle w:val="ListNumber"/>
      </w:pPr>
      <w:r>
        <w:rPr>
          <w:sz w:val="22"/>
        </w:rPr>
        <w:t>????????????????????????????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